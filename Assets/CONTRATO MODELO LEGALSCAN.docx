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EACC" w14:textId="77777777" w:rsidR="00FA0AAE" w:rsidRDefault="00000000">
      <w:pPr>
        <w:pStyle w:val="Ttulo1"/>
        <w:jc w:val="center"/>
      </w:pPr>
      <w:r>
        <w:t>CONTRATO DE LOCAÇÃO RESIDENCIAL</w:t>
      </w:r>
    </w:p>
    <w:p w14:paraId="3D089B35" w14:textId="1414D306" w:rsidR="00FA0AAE" w:rsidRDefault="00000000">
      <w:r>
        <w:br/>
        <w:t>Pelo presente instrumento particular, as partes abaixo identificadas:</w:t>
      </w:r>
      <w:r>
        <w:br/>
      </w:r>
      <w:r>
        <w:br/>
        <w:t>LOCADOR:</w:t>
      </w:r>
      <w:r>
        <w:br/>
        <w:t xml:space="preserve">LOCADOR A, brasileiro, casado, empresário, portador do CPF nº </w:t>
      </w:r>
      <w:r w:rsidR="006C05F2">
        <w:t>…</w:t>
      </w:r>
      <w:r>
        <w:t xml:space="preserve"> e RG nº </w:t>
      </w:r>
      <w:r w:rsidR="006C05F2">
        <w:t xml:space="preserve">… </w:t>
      </w:r>
      <w:r>
        <w:t xml:space="preserve">, residente e </w:t>
      </w:r>
      <w:proofErr w:type="spellStart"/>
      <w:r>
        <w:t>domiciliado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Rua </w:t>
      </w:r>
      <w:r w:rsidR="006C05F2">
        <w:t>…</w:t>
      </w:r>
      <w:r>
        <w:t xml:space="preserve">, nº </w:t>
      </w:r>
      <w:r w:rsidR="006C05F2">
        <w:t>…</w:t>
      </w:r>
      <w:r>
        <w:t>, Bairro</w:t>
      </w:r>
      <w:r w:rsidR="006C05F2">
        <w:t>…</w:t>
      </w:r>
      <w:r>
        <w:br/>
      </w:r>
      <w:r>
        <w:br/>
        <w:t>LOCATÁRIA:</w:t>
      </w:r>
      <w:r>
        <w:br/>
        <w:t xml:space="preserve">LOCATÁRIA B, brasileira, solteira, analista de dados, portadora do CPF nº </w:t>
      </w:r>
      <w:r w:rsidR="006C05F2">
        <w:t>…</w:t>
      </w:r>
      <w:r>
        <w:t xml:space="preserve">e RG nº </w:t>
      </w:r>
      <w:r w:rsidR="006C05F2">
        <w:t>…</w:t>
      </w:r>
      <w:r>
        <w:t xml:space="preserve">, residente e </w:t>
      </w:r>
      <w:proofErr w:type="spellStart"/>
      <w:r>
        <w:t>domiciliada</w:t>
      </w:r>
      <w:proofErr w:type="spellEnd"/>
      <w:r>
        <w:t xml:space="preserve"> na Avenida Central, nº </w:t>
      </w:r>
      <w:r w:rsidR="006C05F2">
        <w:t>…</w:t>
      </w:r>
      <w:r w:rsidR="006C05F2">
        <w:t>,</w:t>
      </w:r>
      <w:r>
        <w:t xml:space="preserve"> Bairro </w:t>
      </w:r>
      <w:r w:rsidR="006C05F2">
        <w:t>…</w:t>
      </w:r>
      <w:r>
        <w:br/>
      </w:r>
      <w:r>
        <w:br/>
        <w:t>As partes resolvem celebrar o presente CONTRATO DE LOCAÇÃO RESIDENCIAL, mediante as cláusulas e condições abaixo.</w:t>
      </w:r>
      <w:r>
        <w:br/>
      </w:r>
    </w:p>
    <w:p w14:paraId="0E3706EA" w14:textId="77777777" w:rsidR="00FA0AAE" w:rsidRDefault="00000000">
      <w:pPr>
        <w:pStyle w:val="Ttulo2"/>
      </w:pPr>
      <w:r>
        <w:t>CLÁUSULA 1 — DO IMÓVEL</w:t>
      </w:r>
    </w:p>
    <w:p w14:paraId="7010FD7F" w14:textId="633483A5" w:rsidR="00FA0AAE" w:rsidRDefault="00000000">
      <w:r>
        <w:t xml:space="preserve">O LOCADOR dá em locação à LOCATÁRIA o imóvel residencial situado na Rua </w:t>
      </w:r>
      <w:r w:rsidR="006C05F2">
        <w:t>…</w:t>
      </w:r>
      <w:r>
        <w:t xml:space="preserve">, nº </w:t>
      </w:r>
      <w:r w:rsidR="006C05F2">
        <w:t>…</w:t>
      </w:r>
      <w:r>
        <w:t>, Bairro, contendo 3 dormitórios, garagem para 2 veículos, área gourmet e demais dependências.</w:t>
      </w:r>
    </w:p>
    <w:p w14:paraId="56D9DDB5" w14:textId="77777777" w:rsidR="00FA0AAE" w:rsidRDefault="00000000">
      <w:pPr>
        <w:pStyle w:val="Ttulo2"/>
      </w:pPr>
      <w:r>
        <w:t>CLÁUSULA 2 — DO PRAZO</w:t>
      </w:r>
    </w:p>
    <w:p w14:paraId="7F1B4A3B" w14:textId="77777777" w:rsidR="00FA0AAE" w:rsidRDefault="00000000">
      <w:r>
        <w:t>O prazo da presente locação será de 36 meses.</w:t>
      </w:r>
    </w:p>
    <w:p w14:paraId="54FBC5B3" w14:textId="77777777" w:rsidR="00FA0AAE" w:rsidRDefault="00000000">
      <w:pPr>
        <w:pStyle w:val="Ttulo2"/>
      </w:pPr>
      <w:r>
        <w:t>CLÁUSULA 3 — DO VALOR DO ALUGUEL</w:t>
      </w:r>
    </w:p>
    <w:p w14:paraId="59DC3F10" w14:textId="77777777" w:rsidR="00FA0AAE" w:rsidRDefault="00000000">
      <w:r>
        <w:t>O valor mensal do aluguel será de R$ 6.500,00, devendo ser pago até o dia 10 de cada mês.</w:t>
      </w:r>
    </w:p>
    <w:p w14:paraId="716C3D40" w14:textId="77777777" w:rsidR="00FA0AAE" w:rsidRDefault="00000000">
      <w:pPr>
        <w:pStyle w:val="Ttulo2"/>
      </w:pPr>
      <w:r>
        <w:t>CLÁUSULA 4 — DO REAJUSTE</w:t>
      </w:r>
    </w:p>
    <w:p w14:paraId="6076A46D" w14:textId="77777777" w:rsidR="00FA0AAE" w:rsidRDefault="00000000">
      <w:r>
        <w:t>O aluguel será reajustado anualmente pelo índice IPCA.</w:t>
      </w:r>
    </w:p>
    <w:p w14:paraId="428EE441" w14:textId="77777777" w:rsidR="00FA0AAE" w:rsidRDefault="00000000">
      <w:pPr>
        <w:pStyle w:val="Ttulo2"/>
      </w:pPr>
      <w:r>
        <w:t>CLÁUSULA 5 — DAS DESPESAS</w:t>
      </w:r>
    </w:p>
    <w:p w14:paraId="7ED778B6" w14:textId="77777777" w:rsidR="00FA0AAE" w:rsidRDefault="00000000">
      <w:r>
        <w:t>Ficarão sob responsabilidade da LOCATÁRIA as despesas de água, energia elétrica, internet, condomínio, gás e demais taxas ordinárias.</w:t>
      </w:r>
    </w:p>
    <w:p w14:paraId="2B3EDBEC" w14:textId="77777777" w:rsidR="00FA0AAE" w:rsidRDefault="00000000">
      <w:pPr>
        <w:pStyle w:val="Ttulo2"/>
      </w:pPr>
      <w:r>
        <w:t>CLÁUSULA 6 — DA MULTA POR ATRASO</w:t>
      </w:r>
    </w:p>
    <w:p w14:paraId="2587C5AD" w14:textId="77777777" w:rsidR="00FA0AAE" w:rsidRDefault="00000000">
      <w:r>
        <w:t>Em caso de atraso no pagamento do aluguel, será aplicada multa de 10% sobre o valor devido.</w:t>
      </w:r>
    </w:p>
    <w:p w14:paraId="64B748A0" w14:textId="77777777" w:rsidR="00FA0AAE" w:rsidRDefault="00000000">
      <w:pPr>
        <w:pStyle w:val="Ttulo2"/>
      </w:pPr>
      <w:r>
        <w:t>CLÁUSULA 7 — DA RESCISÃO</w:t>
      </w:r>
    </w:p>
    <w:p w14:paraId="666A069A" w14:textId="77777777" w:rsidR="00FA0AAE" w:rsidRDefault="00000000">
      <w:r>
        <w:t>A rescisão antecipada implicará multa equivalente a 3 meses de aluguel vigente.</w:t>
      </w:r>
    </w:p>
    <w:p w14:paraId="0C8C320B" w14:textId="77777777" w:rsidR="00FA0AAE" w:rsidRDefault="00000000">
      <w:pPr>
        <w:pStyle w:val="Ttulo2"/>
      </w:pPr>
      <w:r>
        <w:lastRenderedPageBreak/>
        <w:t>CLÁUSULA 8 — DA VENDA DO IMÓVEL</w:t>
      </w:r>
    </w:p>
    <w:p w14:paraId="79687947" w14:textId="77777777" w:rsidR="00FA0AAE" w:rsidRDefault="00000000">
      <w:r>
        <w:t>Em caso de venda do imóvel durante a vigência deste contrato, a LOCATÁRIA terá direito de preferência.</w:t>
      </w:r>
    </w:p>
    <w:p w14:paraId="38019C38" w14:textId="77777777" w:rsidR="00FA0AAE" w:rsidRDefault="00000000">
      <w:pPr>
        <w:pStyle w:val="Ttulo2"/>
      </w:pPr>
      <w:r>
        <w:t>CLÁUSULA 9 — DAS BENFEITORIAS</w:t>
      </w:r>
    </w:p>
    <w:p w14:paraId="30D2DAE6" w14:textId="77777777" w:rsidR="00FA0AAE" w:rsidRDefault="00000000">
      <w:r>
        <w:t>Quaisquer benfeitorias realizadas dependerão de autorização prévia do LOCADOR.</w:t>
      </w:r>
    </w:p>
    <w:p w14:paraId="24247921" w14:textId="77777777" w:rsidR="00FA0AAE" w:rsidRDefault="00000000">
      <w:pPr>
        <w:pStyle w:val="Ttulo2"/>
      </w:pPr>
      <w:r>
        <w:t>CLÁUSULA 10 — DA CONFIDENCIALIDADE</w:t>
      </w:r>
    </w:p>
    <w:p w14:paraId="2647BD15" w14:textId="77777777" w:rsidR="00FA0AAE" w:rsidRDefault="00000000">
      <w:r>
        <w:t>As partes comprometem-se a manter confidencialidade sobre informações pessoais e financeiras compartilhadas.</w:t>
      </w:r>
    </w:p>
    <w:p w14:paraId="292D9D28" w14:textId="77777777" w:rsidR="00FA0AAE" w:rsidRDefault="00000000">
      <w:pPr>
        <w:pStyle w:val="Ttulo2"/>
      </w:pPr>
      <w:r>
        <w:t>CLÁUSULA 11 — DISPOSIÇÕES COMPLEMENTARES</w:t>
      </w:r>
    </w:p>
    <w:p w14:paraId="55F2C8CB" w14:textId="77777777" w:rsidR="00FA0AAE" w:rsidRDefault="00000000">
      <w:r>
        <w:t>As partes concordam que quaisquer conflitos relacionados à interpretação deste contrato deverão ser inicialmente resolvidos de forma amigável. Persistindo o conflito, poderão ser adotadas medidas judiciais cabíveis. O descumprimento das obrigações financeiras poderá resultar em cobrança extrajudicial, negativação e execução contratual.</w:t>
      </w:r>
    </w:p>
    <w:p w14:paraId="2DE5C9B4" w14:textId="77777777" w:rsidR="00FA0AAE" w:rsidRDefault="00000000">
      <w:r>
        <w:br/>
        <w:t>São Paulo, 01 de Junho de 2026.</w:t>
      </w:r>
      <w:r>
        <w:br/>
      </w:r>
      <w:r>
        <w:br/>
        <w:t>__________________________________</w:t>
      </w:r>
      <w:r>
        <w:br/>
        <w:t>LOCADOR A</w:t>
      </w:r>
      <w:r>
        <w:br/>
      </w:r>
      <w:r>
        <w:br/>
        <w:t>__________________________________</w:t>
      </w:r>
      <w:r>
        <w:br/>
        <w:t>LOCATÁRIA B</w:t>
      </w:r>
      <w:r>
        <w:br/>
      </w:r>
    </w:p>
    <w:sectPr w:rsidR="00FA0A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434961">
    <w:abstractNumId w:val="8"/>
  </w:num>
  <w:num w:numId="2" w16cid:durableId="1780026115">
    <w:abstractNumId w:val="6"/>
  </w:num>
  <w:num w:numId="3" w16cid:durableId="704598493">
    <w:abstractNumId w:val="5"/>
  </w:num>
  <w:num w:numId="4" w16cid:durableId="1169294654">
    <w:abstractNumId w:val="4"/>
  </w:num>
  <w:num w:numId="5" w16cid:durableId="1639457230">
    <w:abstractNumId w:val="7"/>
  </w:num>
  <w:num w:numId="6" w16cid:durableId="602420678">
    <w:abstractNumId w:val="3"/>
  </w:num>
  <w:num w:numId="7" w16cid:durableId="920719051">
    <w:abstractNumId w:val="2"/>
  </w:num>
  <w:num w:numId="8" w16cid:durableId="1557275908">
    <w:abstractNumId w:val="1"/>
  </w:num>
  <w:num w:numId="9" w16cid:durableId="92957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05F2"/>
    <w:rsid w:val="00724970"/>
    <w:rsid w:val="00AA1D8D"/>
    <w:rsid w:val="00B47730"/>
    <w:rsid w:val="00CB0664"/>
    <w:rsid w:val="00FA0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4F2D6"/>
  <w14:defaultImageDpi w14:val="300"/>
  <w15:docId w15:val="{2C055A6D-6652-4002-886D-BAA826CF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353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Amorim</dc:creator>
  <cp:keywords/>
  <dc:description>generated by python-docx</dc:description>
  <cp:lastModifiedBy>Rafael Amorim</cp:lastModifiedBy>
  <cp:revision>2</cp:revision>
  <dcterms:created xsi:type="dcterms:W3CDTF">2026-05-26T05:34:00Z</dcterms:created>
  <dcterms:modified xsi:type="dcterms:W3CDTF">2026-05-26T05:34:00Z</dcterms:modified>
  <cp:category/>
</cp:coreProperties>
</file>